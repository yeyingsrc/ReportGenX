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1F3D4" w14:textId="77777777" w:rsidR="00172B84" w:rsidRDefault="008356EF">
      <w:pPr>
        <w:jc w:val="center"/>
      </w:pPr>
      <w:r>
        <w:rPr>
          <w:rFonts w:ascii="黑体" w:eastAsia="黑体" w:hAnsi="黑体"/>
          <w:b/>
          <w:sz w:val="44"/>
        </w:rPr>
        <w:t>入侵痕迹分析报告</w:t>
      </w:r>
    </w:p>
    <w:p w14:paraId="63F3C3D6" w14:textId="77777777" w:rsidR="00172B84" w:rsidRDefault="008356EF">
      <w:pPr>
        <w:jc w:val="center"/>
      </w:pPr>
      <w:r>
        <w:t>报告编号：</w:t>
      </w:r>
      <w:r>
        <w:t>#report_id#</w:t>
      </w:r>
    </w:p>
    <w:p w14:paraId="19ACCEF2" w14:textId="77777777" w:rsidR="00172B84" w:rsidRDefault="008356EF">
      <w:pPr>
        <w:pStyle w:val="1"/>
      </w:pPr>
      <w:r>
        <w:rPr>
          <w:sz w:val="32"/>
        </w:rPr>
        <w:t>一、基本信息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256"/>
      </w:tblGrid>
      <w:tr w:rsidR="00172B84" w14:paraId="4160A482" w14:textId="77777777">
        <w:trPr>
          <w:jc w:val="center"/>
        </w:trPr>
        <w:tc>
          <w:tcPr>
            <w:tcW w:w="2160" w:type="dxa"/>
          </w:tcPr>
          <w:p w14:paraId="158BEA77" w14:textId="77777777" w:rsidR="00172B84" w:rsidRDefault="008356EF">
            <w:r>
              <w:rPr>
                <w:b/>
              </w:rPr>
              <w:t>入侵类型</w:t>
            </w:r>
          </w:p>
        </w:tc>
        <w:tc>
          <w:tcPr>
            <w:tcW w:w="2160" w:type="dxa"/>
          </w:tcPr>
          <w:p w14:paraId="33AE94D3" w14:textId="77777777" w:rsidR="00172B84" w:rsidRDefault="008356EF">
            <w:r>
              <w:t>#intrusion_type#</w:t>
            </w:r>
          </w:p>
        </w:tc>
        <w:tc>
          <w:tcPr>
            <w:tcW w:w="2160" w:type="dxa"/>
          </w:tcPr>
          <w:p w14:paraId="4B9021F7" w14:textId="77777777" w:rsidR="00172B84" w:rsidRDefault="008356EF">
            <w:r>
              <w:rPr>
                <w:b/>
              </w:rPr>
              <w:t>严重等级</w:t>
            </w:r>
          </w:p>
        </w:tc>
        <w:tc>
          <w:tcPr>
            <w:tcW w:w="2160" w:type="dxa"/>
          </w:tcPr>
          <w:p w14:paraId="7373ED39" w14:textId="77777777" w:rsidR="00172B84" w:rsidRDefault="008356EF">
            <w:r>
              <w:t>#severity_level#</w:t>
            </w:r>
          </w:p>
        </w:tc>
      </w:tr>
      <w:tr w:rsidR="00172B84" w14:paraId="3763BE55" w14:textId="77777777">
        <w:trPr>
          <w:jc w:val="center"/>
        </w:trPr>
        <w:tc>
          <w:tcPr>
            <w:tcW w:w="2160" w:type="dxa"/>
          </w:tcPr>
          <w:p w14:paraId="3393F25C" w14:textId="77777777" w:rsidR="00172B84" w:rsidRDefault="008356EF">
            <w:r>
              <w:rPr>
                <w:b/>
              </w:rPr>
              <w:t>发现时间</w:t>
            </w:r>
          </w:p>
        </w:tc>
        <w:tc>
          <w:tcPr>
            <w:tcW w:w="2160" w:type="dxa"/>
          </w:tcPr>
          <w:p w14:paraId="4DC572D0" w14:textId="77777777" w:rsidR="00172B84" w:rsidRDefault="008356EF">
            <w:r>
              <w:t>#discovery_time#</w:t>
            </w:r>
          </w:p>
        </w:tc>
        <w:tc>
          <w:tcPr>
            <w:tcW w:w="2160" w:type="dxa"/>
          </w:tcPr>
          <w:p w14:paraId="2AD262AA" w14:textId="77777777" w:rsidR="00172B84" w:rsidRDefault="008356EF">
            <w:r>
              <w:rPr>
                <w:b/>
              </w:rPr>
              <w:t>报告时间</w:t>
            </w:r>
          </w:p>
        </w:tc>
        <w:tc>
          <w:tcPr>
            <w:tcW w:w="2160" w:type="dxa"/>
          </w:tcPr>
          <w:p w14:paraId="641FEA13" w14:textId="77777777" w:rsidR="00172B84" w:rsidRDefault="008356EF">
            <w:r>
              <w:t>#report_time#</w:t>
            </w:r>
          </w:p>
        </w:tc>
      </w:tr>
      <w:tr w:rsidR="00172B84" w14:paraId="27AB44EE" w14:textId="77777777">
        <w:trPr>
          <w:jc w:val="center"/>
        </w:trPr>
        <w:tc>
          <w:tcPr>
            <w:tcW w:w="2160" w:type="dxa"/>
          </w:tcPr>
          <w:p w14:paraId="08899E25" w14:textId="77777777" w:rsidR="00172B84" w:rsidRDefault="008356EF">
            <w:r>
              <w:rPr>
                <w:b/>
              </w:rPr>
              <w:t>受害主机</w:t>
            </w:r>
            <w:r>
              <w:rPr>
                <w:b/>
              </w:rPr>
              <w:t>IP</w:t>
            </w:r>
          </w:p>
        </w:tc>
        <w:tc>
          <w:tcPr>
            <w:tcW w:w="2160" w:type="dxa"/>
          </w:tcPr>
          <w:p w14:paraId="2284AE0F" w14:textId="77777777" w:rsidR="00172B84" w:rsidRDefault="008356EF">
            <w:r>
              <w:t>#victim_ip#</w:t>
            </w:r>
          </w:p>
        </w:tc>
        <w:tc>
          <w:tcPr>
            <w:tcW w:w="2160" w:type="dxa"/>
          </w:tcPr>
          <w:p w14:paraId="57164D44" w14:textId="77777777" w:rsidR="00172B84" w:rsidRDefault="008356EF">
            <w:r>
              <w:rPr>
                <w:b/>
              </w:rPr>
              <w:t>主机名称</w:t>
            </w:r>
          </w:p>
        </w:tc>
        <w:tc>
          <w:tcPr>
            <w:tcW w:w="2160" w:type="dxa"/>
          </w:tcPr>
          <w:p w14:paraId="0D9EFF0D" w14:textId="77777777" w:rsidR="00172B84" w:rsidRDefault="008356EF">
            <w:r>
              <w:t>#victim_hostname#</w:t>
            </w:r>
          </w:p>
        </w:tc>
      </w:tr>
      <w:tr w:rsidR="00172B84" w14:paraId="7598276C" w14:textId="77777777">
        <w:trPr>
          <w:jc w:val="center"/>
        </w:trPr>
        <w:tc>
          <w:tcPr>
            <w:tcW w:w="2160" w:type="dxa"/>
          </w:tcPr>
          <w:p w14:paraId="70802291" w14:textId="77777777" w:rsidR="00172B84" w:rsidRDefault="008356EF">
            <w:r>
              <w:rPr>
                <w:b/>
              </w:rPr>
              <w:t>操作系统</w:t>
            </w:r>
          </w:p>
        </w:tc>
        <w:tc>
          <w:tcPr>
            <w:tcW w:w="2160" w:type="dxa"/>
          </w:tcPr>
          <w:p w14:paraId="7EBB1925" w14:textId="77777777" w:rsidR="00172B84" w:rsidRDefault="008356EF">
            <w:r>
              <w:t>#victim_os#</w:t>
            </w:r>
          </w:p>
        </w:tc>
        <w:tc>
          <w:tcPr>
            <w:tcW w:w="2160" w:type="dxa"/>
          </w:tcPr>
          <w:p w14:paraId="6AC0A609" w14:textId="77777777" w:rsidR="00172B84" w:rsidRDefault="008356EF">
            <w:r>
              <w:rPr>
                <w:b/>
              </w:rPr>
              <w:t>受影响服务</w:t>
            </w:r>
          </w:p>
        </w:tc>
        <w:tc>
          <w:tcPr>
            <w:tcW w:w="2160" w:type="dxa"/>
          </w:tcPr>
          <w:p w14:paraId="7BAEA260" w14:textId="77777777" w:rsidR="00172B84" w:rsidRDefault="008356EF">
            <w:r>
              <w:t>#victim_service#</w:t>
            </w:r>
          </w:p>
        </w:tc>
      </w:tr>
      <w:tr w:rsidR="00172B84" w14:paraId="74DBA792" w14:textId="77777777">
        <w:trPr>
          <w:jc w:val="center"/>
        </w:trPr>
        <w:tc>
          <w:tcPr>
            <w:tcW w:w="2160" w:type="dxa"/>
          </w:tcPr>
          <w:p w14:paraId="692D3F76" w14:textId="77777777" w:rsidR="00172B84" w:rsidRDefault="008356EF">
            <w:r>
              <w:rPr>
                <w:b/>
              </w:rPr>
              <w:t>所属单位</w:t>
            </w:r>
          </w:p>
        </w:tc>
        <w:tc>
          <w:tcPr>
            <w:tcW w:w="2160" w:type="dxa"/>
          </w:tcPr>
          <w:p w14:paraId="07E87AFF" w14:textId="77777777" w:rsidR="00172B84" w:rsidRDefault="008356EF">
            <w:r>
              <w:t>#unit_name#</w:t>
            </w:r>
          </w:p>
        </w:tc>
        <w:tc>
          <w:tcPr>
            <w:tcW w:w="2160" w:type="dxa"/>
          </w:tcPr>
          <w:p w14:paraId="7CC3360A" w14:textId="77777777" w:rsidR="00172B84" w:rsidRDefault="008356EF">
            <w:r>
              <w:rPr>
                <w:b/>
              </w:rPr>
              <w:t>单位类型</w:t>
            </w:r>
          </w:p>
        </w:tc>
        <w:tc>
          <w:tcPr>
            <w:tcW w:w="2160" w:type="dxa"/>
          </w:tcPr>
          <w:p w14:paraId="67FD20AE" w14:textId="77777777" w:rsidR="00172B84" w:rsidRDefault="008356EF">
            <w:r>
              <w:t>#unit_type#</w:t>
            </w:r>
          </w:p>
        </w:tc>
      </w:tr>
      <w:tr w:rsidR="00172B84" w14:paraId="11719AEC" w14:textId="77777777">
        <w:trPr>
          <w:jc w:val="center"/>
        </w:trPr>
        <w:tc>
          <w:tcPr>
            <w:tcW w:w="2160" w:type="dxa"/>
          </w:tcPr>
          <w:p w14:paraId="29B88F9D" w14:textId="77777777" w:rsidR="00172B84" w:rsidRDefault="008356EF">
            <w:r>
              <w:rPr>
                <w:b/>
              </w:rPr>
              <w:t>所属行业</w:t>
            </w:r>
          </w:p>
        </w:tc>
        <w:tc>
          <w:tcPr>
            <w:tcW w:w="2160" w:type="dxa"/>
          </w:tcPr>
          <w:p w14:paraId="286A5261" w14:textId="77777777" w:rsidR="00172B84" w:rsidRDefault="008356EF">
            <w:r>
              <w:t>#industry#</w:t>
            </w:r>
          </w:p>
        </w:tc>
        <w:tc>
          <w:tcPr>
            <w:tcW w:w="2160" w:type="dxa"/>
          </w:tcPr>
          <w:p w14:paraId="11E70CA3" w14:textId="77777777" w:rsidR="00172B84" w:rsidRDefault="008356EF">
            <w:r>
              <w:rPr>
                <w:b/>
              </w:rPr>
              <w:t>联系人</w:t>
            </w:r>
          </w:p>
        </w:tc>
        <w:tc>
          <w:tcPr>
            <w:tcW w:w="2160" w:type="dxa"/>
          </w:tcPr>
          <w:p w14:paraId="67DC81EF" w14:textId="77777777" w:rsidR="00172B84" w:rsidRDefault="008356EF">
            <w:r>
              <w:t>#contact_person#</w:t>
            </w:r>
          </w:p>
        </w:tc>
      </w:tr>
      <w:tr w:rsidR="00172B84" w14:paraId="714C9057" w14:textId="77777777">
        <w:trPr>
          <w:jc w:val="center"/>
        </w:trPr>
        <w:tc>
          <w:tcPr>
            <w:tcW w:w="2160" w:type="dxa"/>
          </w:tcPr>
          <w:p w14:paraId="4E511531" w14:textId="77777777" w:rsidR="00172B84" w:rsidRDefault="008356EF">
            <w:r>
              <w:rPr>
                <w:b/>
              </w:rPr>
              <w:t>分析人员</w:t>
            </w:r>
          </w:p>
        </w:tc>
        <w:tc>
          <w:tcPr>
            <w:tcW w:w="2160" w:type="dxa"/>
          </w:tcPr>
          <w:p w14:paraId="17A6E141" w14:textId="77777777" w:rsidR="00172B84" w:rsidRDefault="008356EF">
            <w:r>
              <w:t>#analyst_name#</w:t>
            </w:r>
          </w:p>
        </w:tc>
        <w:tc>
          <w:tcPr>
            <w:tcW w:w="2160" w:type="dxa"/>
          </w:tcPr>
          <w:p w14:paraId="781C3607" w14:textId="77777777" w:rsidR="00172B84" w:rsidRDefault="008356EF">
            <w:r>
              <w:rPr>
                <w:b/>
              </w:rPr>
              <w:t>联系电话</w:t>
            </w:r>
          </w:p>
        </w:tc>
        <w:tc>
          <w:tcPr>
            <w:tcW w:w="2160" w:type="dxa"/>
          </w:tcPr>
          <w:p w14:paraId="6D51AC51" w14:textId="77777777" w:rsidR="00172B84" w:rsidRDefault="008356EF">
            <w:r>
              <w:t>#contact_phone#</w:t>
            </w:r>
          </w:p>
        </w:tc>
      </w:tr>
    </w:tbl>
    <w:p w14:paraId="214A4F9F" w14:textId="77777777" w:rsidR="00172B84" w:rsidRDefault="00172B84"/>
    <w:p w14:paraId="3ADD3D89" w14:textId="77777777" w:rsidR="00172B84" w:rsidRDefault="008356EF">
      <w:pPr>
        <w:pStyle w:val="1"/>
      </w:pPr>
      <w:r>
        <w:rPr>
          <w:sz w:val="32"/>
        </w:rPr>
        <w:t>二、入侵痕迹详情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07"/>
        <w:gridCol w:w="2155"/>
        <w:gridCol w:w="2098"/>
        <w:gridCol w:w="2496"/>
      </w:tblGrid>
      <w:tr w:rsidR="00172B84" w14:paraId="56F92B5C" w14:textId="77777777">
        <w:tc>
          <w:tcPr>
            <w:tcW w:w="2160" w:type="dxa"/>
          </w:tcPr>
          <w:p w14:paraId="548E8224" w14:textId="77777777" w:rsidR="00172B84" w:rsidRDefault="008356EF">
            <w:r>
              <w:rPr>
                <w:b/>
              </w:rPr>
              <w:t>攻击手法</w:t>
            </w:r>
          </w:p>
        </w:tc>
        <w:tc>
          <w:tcPr>
            <w:tcW w:w="2160" w:type="dxa"/>
          </w:tcPr>
          <w:p w14:paraId="7A2382F4" w14:textId="77777777" w:rsidR="00172B84" w:rsidRDefault="008356EF">
            <w:r>
              <w:t>#attack_method#</w:t>
            </w:r>
          </w:p>
        </w:tc>
        <w:tc>
          <w:tcPr>
            <w:tcW w:w="2160" w:type="dxa"/>
          </w:tcPr>
          <w:p w14:paraId="3F63CFB7" w14:textId="77777777" w:rsidR="00172B84" w:rsidRDefault="008356EF">
            <w:r>
              <w:rPr>
                <w:b/>
              </w:rPr>
              <w:t>首次入侵时间</w:t>
            </w:r>
          </w:p>
        </w:tc>
        <w:tc>
          <w:tcPr>
            <w:tcW w:w="2160" w:type="dxa"/>
          </w:tcPr>
          <w:p w14:paraId="732469BB" w14:textId="77777777" w:rsidR="00172B84" w:rsidRDefault="008356EF">
            <w:r>
              <w:t>#first_access_time#</w:t>
            </w:r>
          </w:p>
        </w:tc>
      </w:tr>
      <w:tr w:rsidR="00172B84" w14:paraId="78F50FDC" w14:textId="77777777">
        <w:tc>
          <w:tcPr>
            <w:tcW w:w="2160" w:type="dxa"/>
          </w:tcPr>
          <w:p w14:paraId="30014F26" w14:textId="77777777" w:rsidR="00172B84" w:rsidRDefault="008356EF">
            <w:r>
              <w:rPr>
                <w:b/>
              </w:rPr>
              <w:t>恶意程序名称</w:t>
            </w:r>
          </w:p>
        </w:tc>
        <w:tc>
          <w:tcPr>
            <w:tcW w:w="2160" w:type="dxa"/>
          </w:tcPr>
          <w:p w14:paraId="3D463FC5" w14:textId="77777777" w:rsidR="00172B84" w:rsidRDefault="008356EF">
            <w:r>
              <w:t>#malware_name#</w:t>
            </w:r>
          </w:p>
        </w:tc>
        <w:tc>
          <w:tcPr>
            <w:tcW w:w="2160" w:type="dxa"/>
          </w:tcPr>
          <w:p w14:paraId="4B092FAC" w14:textId="77777777" w:rsidR="00172B84" w:rsidRDefault="008356EF">
            <w:r>
              <w:rPr>
                <w:b/>
              </w:rPr>
              <w:t>驻留时长</w:t>
            </w:r>
          </w:p>
        </w:tc>
        <w:tc>
          <w:tcPr>
            <w:tcW w:w="2160" w:type="dxa"/>
          </w:tcPr>
          <w:p w14:paraId="3A76C1C9" w14:textId="77777777" w:rsidR="00172B84" w:rsidRDefault="008356EF">
            <w:r>
              <w:t>#persistence_time#</w:t>
            </w:r>
          </w:p>
        </w:tc>
      </w:tr>
      <w:tr w:rsidR="00172B84" w14:paraId="60C0E39B" w14:textId="77777777">
        <w:tc>
          <w:tcPr>
            <w:tcW w:w="2160" w:type="dxa"/>
          </w:tcPr>
          <w:p w14:paraId="6C6E74F0" w14:textId="77777777" w:rsidR="00172B84" w:rsidRDefault="008356EF">
            <w:r>
              <w:rPr>
                <w:b/>
              </w:rPr>
              <w:t>恶意程序路径</w:t>
            </w:r>
          </w:p>
        </w:tc>
        <w:tc>
          <w:tcPr>
            <w:tcW w:w="6480" w:type="dxa"/>
            <w:gridSpan w:val="3"/>
          </w:tcPr>
          <w:p w14:paraId="64890B81" w14:textId="77777777" w:rsidR="00172B84" w:rsidRDefault="008356EF">
            <w:r>
              <w:t>#malware_path#</w:t>
            </w:r>
          </w:p>
          <w:p w14:paraId="788B387D" w14:textId="77777777" w:rsidR="00172B84" w:rsidRDefault="00172B84"/>
          <w:p w14:paraId="10031171" w14:textId="77777777" w:rsidR="00172B84" w:rsidRDefault="00172B84"/>
        </w:tc>
      </w:tr>
      <w:tr w:rsidR="00172B84" w14:paraId="281343EA" w14:textId="77777777">
        <w:tc>
          <w:tcPr>
            <w:tcW w:w="2160" w:type="dxa"/>
          </w:tcPr>
          <w:p w14:paraId="62E89D0E" w14:textId="77777777" w:rsidR="00172B84" w:rsidRDefault="008356EF">
            <w:r>
              <w:rPr>
                <w:b/>
              </w:rPr>
              <w:t>文件</w:t>
            </w:r>
            <w:r>
              <w:rPr>
                <w:b/>
              </w:rPr>
              <w:t>Hash</w:t>
            </w:r>
          </w:p>
        </w:tc>
        <w:tc>
          <w:tcPr>
            <w:tcW w:w="6480" w:type="dxa"/>
            <w:gridSpan w:val="3"/>
          </w:tcPr>
          <w:p w14:paraId="10DE0392" w14:textId="77777777" w:rsidR="00172B84" w:rsidRDefault="008356EF">
            <w:r>
              <w:t>#malware_hash#</w:t>
            </w:r>
          </w:p>
          <w:p w14:paraId="303BB794" w14:textId="77777777" w:rsidR="00172B84" w:rsidRDefault="00172B84"/>
          <w:p w14:paraId="7DFE83CD" w14:textId="77777777" w:rsidR="00172B84" w:rsidRDefault="00172B84"/>
        </w:tc>
      </w:tr>
      <w:tr w:rsidR="00172B84" w14:paraId="60E06A97" w14:textId="77777777">
        <w:tc>
          <w:tcPr>
            <w:tcW w:w="2160" w:type="dxa"/>
          </w:tcPr>
          <w:p w14:paraId="062125FA" w14:textId="77777777" w:rsidR="00172B84" w:rsidRDefault="008356EF">
            <w:r>
              <w:rPr>
                <w:b/>
              </w:rPr>
              <w:t>C2</w:t>
            </w:r>
            <w:r>
              <w:rPr>
                <w:b/>
              </w:rPr>
              <w:t>服务器地址</w:t>
            </w:r>
          </w:p>
        </w:tc>
        <w:tc>
          <w:tcPr>
            <w:tcW w:w="6480" w:type="dxa"/>
            <w:gridSpan w:val="3"/>
          </w:tcPr>
          <w:p w14:paraId="40BAA39D" w14:textId="77777777" w:rsidR="00172B84" w:rsidRDefault="008356EF">
            <w:r>
              <w:t>#c2_address#</w:t>
            </w:r>
          </w:p>
          <w:p w14:paraId="532395ED" w14:textId="77777777" w:rsidR="00172B84" w:rsidRDefault="00172B84"/>
          <w:p w14:paraId="173B816A" w14:textId="77777777" w:rsidR="00172B84" w:rsidRDefault="00172B84"/>
        </w:tc>
      </w:tr>
    </w:tbl>
    <w:p w14:paraId="1C660DB5" w14:textId="77777777" w:rsidR="00172B84" w:rsidRDefault="00172B84"/>
    <w:p w14:paraId="12288CFB" w14:textId="77777777" w:rsidR="00172B84" w:rsidRDefault="008356EF">
      <w:pPr>
        <w:pStyle w:val="1"/>
      </w:pPr>
      <w:r>
        <w:rPr>
          <w:sz w:val="32"/>
        </w:rPr>
        <w:t>三、痕迹描述</w:t>
      </w:r>
    </w:p>
    <w:p w14:paraId="38B543D0" w14:textId="77777777" w:rsidR="00172B84" w:rsidRDefault="008356EF">
      <w:pPr>
        <w:ind w:firstLine="425"/>
      </w:pPr>
      <w:r>
        <w:t>#intrusion_description#</w:t>
      </w:r>
    </w:p>
    <w:p w14:paraId="1CF7591B" w14:textId="77777777" w:rsidR="00172B84" w:rsidRDefault="00172B84"/>
    <w:p w14:paraId="582232C7" w14:textId="77777777" w:rsidR="00172B84" w:rsidRDefault="008356EF">
      <w:pPr>
        <w:pStyle w:val="1"/>
      </w:pPr>
      <w:r>
        <w:rPr>
          <w:sz w:val="32"/>
        </w:rPr>
        <w:lastRenderedPageBreak/>
        <w:t>四、证据截图</w:t>
      </w:r>
    </w:p>
    <w:p w14:paraId="3302F18F" w14:textId="77777777" w:rsidR="00172B84" w:rsidRDefault="008356EF">
      <w:r>
        <w:t>入侵痕迹截图：</w:t>
      </w:r>
    </w:p>
    <w:p w14:paraId="12F9B8B1" w14:textId="77777777" w:rsidR="00172B84" w:rsidRDefault="008356EF">
      <w:r>
        <w:t>#</w:t>
      </w:r>
      <w:proofErr w:type="gramStart"/>
      <w:r>
        <w:t>evidence</w:t>
      </w:r>
      <w:proofErr w:type="gramEnd"/>
      <w:r>
        <w:t>_images</w:t>
      </w:r>
      <w:r>
        <w:t>#</w:t>
      </w:r>
    </w:p>
    <w:p w14:paraId="112F2B8E" w14:textId="77777777" w:rsidR="00172B84" w:rsidRDefault="00172B84"/>
    <w:p w14:paraId="59A6A47A" w14:textId="77777777" w:rsidR="00172B84" w:rsidRDefault="008356EF">
      <w:r>
        <w:t>日志证据截图：</w:t>
      </w:r>
    </w:p>
    <w:p w14:paraId="6900B782" w14:textId="77777777" w:rsidR="00172B84" w:rsidRDefault="008356EF">
      <w:r>
        <w:t>#log_evidence#</w:t>
      </w:r>
    </w:p>
    <w:p w14:paraId="5B8CD23D" w14:textId="77777777" w:rsidR="00172B84" w:rsidRDefault="00172B84"/>
    <w:p w14:paraId="446A4A19" w14:textId="77777777" w:rsidR="00172B84" w:rsidRDefault="008356EF">
      <w:pPr>
        <w:pStyle w:val="1"/>
      </w:pPr>
      <w:r>
        <w:rPr>
          <w:sz w:val="32"/>
        </w:rPr>
        <w:t>五、影响评估</w:t>
      </w:r>
    </w:p>
    <w:p w14:paraId="3CA9760D" w14:textId="77777777" w:rsidR="00172B84" w:rsidRDefault="008356EF">
      <w:pPr>
        <w:ind w:firstLine="425"/>
      </w:pPr>
      <w:r>
        <w:t>#impact_assessment#</w:t>
      </w:r>
    </w:p>
    <w:p w14:paraId="4C22A9D0" w14:textId="77777777" w:rsidR="00172B84" w:rsidRDefault="00172B84"/>
    <w:p w14:paraId="68D96947" w14:textId="77777777" w:rsidR="00172B84" w:rsidRDefault="008356EF">
      <w:pPr>
        <w:pStyle w:val="1"/>
      </w:pPr>
      <w:r>
        <w:rPr>
          <w:sz w:val="32"/>
        </w:rPr>
        <w:t>六、处置建议</w:t>
      </w:r>
    </w:p>
    <w:p w14:paraId="77A8A507" w14:textId="77777777" w:rsidR="00172B84" w:rsidRDefault="008356EF">
      <w:pPr>
        <w:ind w:firstLine="425"/>
      </w:pPr>
      <w:r>
        <w:t>#remediation_suggestion#</w:t>
      </w:r>
    </w:p>
    <w:p w14:paraId="1BCFEE63" w14:textId="77777777" w:rsidR="00172B84" w:rsidRDefault="00172B84"/>
    <w:p w14:paraId="12F914B9" w14:textId="77777777" w:rsidR="00172B84" w:rsidRDefault="008356EF">
      <w:pPr>
        <w:pStyle w:val="1"/>
      </w:pPr>
      <w:r>
        <w:rPr>
          <w:sz w:val="32"/>
        </w:rPr>
        <w:t>七、攻击时间线</w:t>
      </w:r>
    </w:p>
    <w:p w14:paraId="789CBEFE" w14:textId="77777777" w:rsidR="00172B84" w:rsidRDefault="008356EF">
      <w:pPr>
        <w:ind w:firstLine="425"/>
      </w:pPr>
      <w:r>
        <w:t>#timeline_detail#</w:t>
      </w:r>
    </w:p>
    <w:p w14:paraId="3058028C" w14:textId="77777777" w:rsidR="00172B84" w:rsidRDefault="00172B84"/>
    <w:p w14:paraId="3B667A78" w14:textId="77777777" w:rsidR="00172B84" w:rsidRDefault="008356EF">
      <w:pPr>
        <w:pStyle w:val="1"/>
      </w:pPr>
      <w:r>
        <w:rPr>
          <w:sz w:val="32"/>
        </w:rPr>
        <w:t>八、备注</w:t>
      </w:r>
    </w:p>
    <w:p w14:paraId="65751D9D" w14:textId="77777777" w:rsidR="00172B84" w:rsidRDefault="008356EF">
      <w:pPr>
        <w:ind w:firstLine="425"/>
      </w:pPr>
      <w:r>
        <w:t>#remarks#</w:t>
      </w:r>
    </w:p>
    <w:p w14:paraId="58FE0FF0" w14:textId="77777777" w:rsidR="00172B84" w:rsidRDefault="00172B84"/>
    <w:p w14:paraId="25B6465A" w14:textId="77777777" w:rsidR="00172B84" w:rsidRDefault="00172B84"/>
    <w:p w14:paraId="5CB5AE34" w14:textId="77777777" w:rsidR="00172B84" w:rsidRDefault="008356EF">
      <w:pPr>
        <w:jc w:val="right"/>
      </w:pPr>
      <w:r>
        <w:t>技术支持单位：</w:t>
      </w:r>
      <w:r>
        <w:t>#supplierName#</w:t>
      </w:r>
    </w:p>
    <w:p w14:paraId="40E8F3FB" w14:textId="77777777" w:rsidR="00172B84" w:rsidRDefault="008356EF">
      <w:pPr>
        <w:jc w:val="right"/>
      </w:pPr>
      <w:r>
        <w:lastRenderedPageBreak/>
        <w:t>报告日期：</w:t>
      </w:r>
      <w:r>
        <w:t>#reportTime#</w:t>
      </w:r>
    </w:p>
    <w:sectPr w:rsidR="00172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B84"/>
    <w:rsid w:val="0029639D"/>
    <w:rsid w:val="00326F90"/>
    <w:rsid w:val="008356EF"/>
    <w:rsid w:val="00AA1D8D"/>
    <w:rsid w:val="00B47730"/>
    <w:rsid w:val="00CB0664"/>
    <w:rsid w:val="00F13C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ABDDA"/>
  <w14:defaultImageDpi w14:val="300"/>
  <w15:docId w15:val="{DC9B55CD-7935-4616-AA6C-8CC1EB755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0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2026-01-26T09:20:00Z</dcterms:modified>
  <cp:category/>
</cp:coreProperties>
</file>